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0D974A51" w:rsidR="00775B75" w:rsidRPr="00BE607C" w:rsidRDefault="00000000">
      <w:pPr>
        <w:rPr>
          <w:rFonts w:ascii="Times New Roman" w:hAnsi="Times New Roman" w:cs="Times New Roman"/>
        </w:rPr>
      </w:pPr>
      <w:r w:rsidRPr="00BE607C">
        <w:rPr>
          <w:rFonts w:ascii="Times New Roman" w:hAnsi="Times New Roman" w:cs="Times New Roman"/>
          <w:b/>
        </w:rPr>
        <w:t>Section No.:</w:t>
      </w:r>
      <w:r w:rsidR="00756E12">
        <w:rPr>
          <w:rFonts w:ascii="Times New Roman" w:hAnsi="Times New Roman" w:cs="Times New Roman"/>
        </w:rPr>
        <w:t xml:space="preserve">  03</w:t>
      </w:r>
    </w:p>
    <w:p w14:paraId="431457A1" w14:textId="41F7AA09"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756E12">
        <w:rPr>
          <w:rFonts w:ascii="Times New Roman" w:hAnsi="Times New Roman" w:cs="Times New Roman"/>
        </w:rPr>
        <w:t xml:space="preserve"> 16</w:t>
      </w:r>
    </w:p>
    <w:p w14:paraId="7E72964C" w14:textId="5F452BDA"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756E12">
        <w:rPr>
          <w:rFonts w:ascii="Times New Roman" w:hAnsi="Times New Roman" w:cs="Times New Roman"/>
        </w:rPr>
        <w:t xml:space="preserve"> System Calls</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rsidTr="00756E12">
        <w:trPr>
          <w:trHeight w:val="251"/>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rsidTr="00756E12">
        <w:trPr>
          <w:trHeight w:val="251"/>
          <w:jc w:val="center"/>
        </w:trPr>
        <w:tc>
          <w:tcPr>
            <w:tcW w:w="3360" w:type="dxa"/>
          </w:tcPr>
          <w:p w14:paraId="2760AC40" w14:textId="16B81D4E" w:rsidR="00775B75" w:rsidRPr="00BE607C" w:rsidRDefault="00756E12">
            <w:pPr>
              <w:rPr>
                <w:rFonts w:ascii="Times New Roman" w:hAnsi="Times New Roman" w:cs="Times New Roman"/>
              </w:rPr>
            </w:pPr>
            <w:r>
              <w:rPr>
                <w:rFonts w:ascii="Times New Roman" w:hAnsi="Times New Roman" w:cs="Times New Roman"/>
              </w:rPr>
              <w:t>2520030417</w:t>
            </w:r>
          </w:p>
        </w:tc>
        <w:tc>
          <w:tcPr>
            <w:tcW w:w="3360" w:type="dxa"/>
          </w:tcPr>
          <w:p w14:paraId="42BCCED1" w14:textId="7E92ADED" w:rsidR="00775B75" w:rsidRPr="00BE607C" w:rsidRDefault="00756E12">
            <w:pPr>
              <w:rPr>
                <w:rFonts w:ascii="Times New Roman" w:hAnsi="Times New Roman" w:cs="Times New Roman"/>
              </w:rPr>
            </w:pPr>
            <w:proofErr w:type="spellStart"/>
            <w:proofErr w:type="gramStart"/>
            <w:r>
              <w:rPr>
                <w:rFonts w:ascii="Times New Roman" w:hAnsi="Times New Roman" w:cs="Times New Roman"/>
              </w:rPr>
              <w:t>P.Pavan</w:t>
            </w:r>
            <w:proofErr w:type="spellEnd"/>
            <w:proofErr w:type="gramEnd"/>
            <w:r>
              <w:rPr>
                <w:rFonts w:ascii="Times New Roman" w:hAnsi="Times New Roman" w:cs="Times New Roman"/>
              </w:rPr>
              <w:t xml:space="preserve"> Sai</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rsidTr="00756E12">
        <w:trPr>
          <w:trHeight w:val="251"/>
          <w:jc w:val="center"/>
        </w:trPr>
        <w:tc>
          <w:tcPr>
            <w:tcW w:w="3360" w:type="dxa"/>
          </w:tcPr>
          <w:p w14:paraId="069E4323" w14:textId="5B4EF395" w:rsidR="00775B75" w:rsidRPr="00BE607C" w:rsidRDefault="00756E12">
            <w:pPr>
              <w:rPr>
                <w:rFonts w:ascii="Times New Roman" w:hAnsi="Times New Roman" w:cs="Times New Roman"/>
              </w:rPr>
            </w:pPr>
            <w:r>
              <w:rPr>
                <w:rFonts w:ascii="Times New Roman" w:hAnsi="Times New Roman" w:cs="Times New Roman"/>
              </w:rPr>
              <w:t>2520030403</w:t>
            </w:r>
          </w:p>
        </w:tc>
        <w:tc>
          <w:tcPr>
            <w:tcW w:w="3360" w:type="dxa"/>
          </w:tcPr>
          <w:p w14:paraId="00823E68" w14:textId="32782913" w:rsidR="00775B75" w:rsidRPr="00BE607C" w:rsidRDefault="00756E12">
            <w:pPr>
              <w:rPr>
                <w:rFonts w:ascii="Times New Roman" w:hAnsi="Times New Roman" w:cs="Times New Roman"/>
              </w:rPr>
            </w:pPr>
            <w:proofErr w:type="spellStart"/>
            <w:proofErr w:type="gramStart"/>
            <w:r>
              <w:rPr>
                <w:rFonts w:ascii="Times New Roman" w:hAnsi="Times New Roman" w:cs="Times New Roman"/>
              </w:rPr>
              <w:t>U.Ankith</w:t>
            </w:r>
            <w:proofErr w:type="spellEnd"/>
            <w:proofErr w:type="gramEnd"/>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rsidTr="00756E12">
        <w:trPr>
          <w:trHeight w:val="251"/>
          <w:jc w:val="center"/>
        </w:trPr>
        <w:tc>
          <w:tcPr>
            <w:tcW w:w="3360" w:type="dxa"/>
          </w:tcPr>
          <w:p w14:paraId="665CDFDC" w14:textId="22A37741" w:rsidR="00775B75" w:rsidRPr="00BE607C" w:rsidRDefault="00756E12">
            <w:pPr>
              <w:rPr>
                <w:rFonts w:ascii="Times New Roman" w:hAnsi="Times New Roman" w:cs="Times New Roman"/>
              </w:rPr>
            </w:pPr>
            <w:r>
              <w:rPr>
                <w:rFonts w:ascii="Times New Roman" w:hAnsi="Times New Roman" w:cs="Times New Roman"/>
              </w:rPr>
              <w:t>2520030570</w:t>
            </w:r>
          </w:p>
        </w:tc>
        <w:tc>
          <w:tcPr>
            <w:tcW w:w="3360" w:type="dxa"/>
          </w:tcPr>
          <w:p w14:paraId="1404DDC1" w14:textId="623E30EE" w:rsidR="00775B75" w:rsidRPr="00BE607C" w:rsidRDefault="00756E12">
            <w:pPr>
              <w:rPr>
                <w:rFonts w:ascii="Times New Roman" w:hAnsi="Times New Roman" w:cs="Times New Roman"/>
              </w:rPr>
            </w:pPr>
            <w:proofErr w:type="spellStart"/>
            <w:proofErr w:type="gramStart"/>
            <w:r>
              <w:rPr>
                <w:rFonts w:ascii="Times New Roman" w:hAnsi="Times New Roman" w:cs="Times New Roman"/>
              </w:rPr>
              <w:t>T.Akilesh</w:t>
            </w:r>
            <w:proofErr w:type="spellEnd"/>
            <w:proofErr w:type="gramEnd"/>
          </w:p>
        </w:tc>
        <w:tc>
          <w:tcPr>
            <w:tcW w:w="3360" w:type="dxa"/>
          </w:tcPr>
          <w:p w14:paraId="19BBFEFF"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74B703D8" w14:textId="77777777" w:rsidR="00756E12" w:rsidRPr="00756E12" w:rsidRDefault="00756E12" w:rsidP="00756E12">
      <w:pPr>
        <w:rPr>
          <w:rFonts w:ascii="Times New Roman" w:hAnsi="Times New Roman" w:cs="Times New Roman"/>
          <w:lang w:val="en-IN"/>
        </w:rPr>
      </w:pPr>
      <w:r w:rsidRPr="00756E12">
        <w:rPr>
          <w:rFonts w:ascii="Times New Roman" w:hAnsi="Times New Roman" w:cs="Times New Roman"/>
          <w:lang w:val="en-IN"/>
        </w:rPr>
        <w:t xml:space="preserve">This project implements a user-space system call monitoring and analysis tool in C on Ubuntu, adhering strictly to course requirements that prohibit modifying the Linux kernel. Operating system </w:t>
      </w:r>
      <w:proofErr w:type="spellStart"/>
      <w:r w:rsidRPr="00756E12">
        <w:rPr>
          <w:rFonts w:ascii="Times New Roman" w:hAnsi="Times New Roman" w:cs="Times New Roman"/>
          <w:lang w:val="en-IN"/>
        </w:rPr>
        <w:t>system</w:t>
      </w:r>
      <w:proofErr w:type="spellEnd"/>
      <w:r w:rsidRPr="00756E12">
        <w:rPr>
          <w:rFonts w:ascii="Times New Roman" w:hAnsi="Times New Roman" w:cs="Times New Roman"/>
          <w:lang w:val="en-IN"/>
        </w:rPr>
        <w:t xml:space="preserve"> calls serve as the essential boundary bridging user-space applications and protected kernel-space resources. By leveraging advanced Linux tracing mechanisms, the application intercepts, logs, and </w:t>
      </w:r>
      <w:proofErr w:type="spellStart"/>
      <w:r w:rsidRPr="00756E12">
        <w:rPr>
          <w:rFonts w:ascii="Times New Roman" w:hAnsi="Times New Roman" w:cs="Times New Roman"/>
          <w:lang w:val="en-IN"/>
        </w:rPr>
        <w:t>analyzes</w:t>
      </w:r>
      <w:proofErr w:type="spellEnd"/>
      <w:r w:rsidRPr="00756E12">
        <w:rPr>
          <w:rFonts w:ascii="Times New Roman" w:hAnsi="Times New Roman" w:cs="Times New Roman"/>
          <w:lang w:val="en-IN"/>
        </w:rPr>
        <w:t xml:space="preserve"> kernel invocations to provide deep visibility into process </w:t>
      </w:r>
      <w:proofErr w:type="spellStart"/>
      <w:r w:rsidRPr="00756E12">
        <w:rPr>
          <w:rFonts w:ascii="Times New Roman" w:hAnsi="Times New Roman" w:cs="Times New Roman"/>
          <w:lang w:val="en-IN"/>
        </w:rPr>
        <w:t>behavior</w:t>
      </w:r>
      <w:proofErr w:type="spellEnd"/>
      <w:r w:rsidRPr="00756E12">
        <w:rPr>
          <w:rFonts w:ascii="Times New Roman" w:hAnsi="Times New Roman" w:cs="Times New Roman"/>
          <w:lang w:val="en-IN"/>
        </w:rPr>
        <w:t xml:space="preserve">. </w:t>
      </w:r>
    </w:p>
    <w:p w14:paraId="2C1B78BF" w14:textId="77777777" w:rsidR="00756E12" w:rsidRPr="00756E12" w:rsidRDefault="00756E12" w:rsidP="00756E12">
      <w:pPr>
        <w:rPr>
          <w:rFonts w:ascii="Times New Roman" w:hAnsi="Times New Roman" w:cs="Times New Roman"/>
          <w:lang w:val="en-IN"/>
        </w:rPr>
      </w:pPr>
      <w:r w:rsidRPr="00756E12">
        <w:rPr>
          <w:rFonts w:ascii="Times New Roman" w:hAnsi="Times New Roman" w:cs="Times New Roman"/>
          <w:lang w:val="en-IN"/>
        </w:rPr>
        <w:t xml:space="preserve">The core methodology utilizes process control interfaces such as fork, </w:t>
      </w:r>
      <w:proofErr w:type="spellStart"/>
      <w:r w:rsidRPr="00756E12">
        <w:rPr>
          <w:rFonts w:ascii="Times New Roman" w:hAnsi="Times New Roman" w:cs="Times New Roman"/>
          <w:lang w:val="en-IN"/>
        </w:rPr>
        <w:t>execvp</w:t>
      </w:r>
      <w:proofErr w:type="spellEnd"/>
      <w:r w:rsidRPr="00756E12">
        <w:rPr>
          <w:rFonts w:ascii="Times New Roman" w:hAnsi="Times New Roman" w:cs="Times New Roman"/>
          <w:lang w:val="en-IN"/>
        </w:rPr>
        <w:t xml:space="preserve">, and </w:t>
      </w:r>
      <w:proofErr w:type="spellStart"/>
      <w:r w:rsidRPr="00756E12">
        <w:rPr>
          <w:rFonts w:ascii="Times New Roman" w:hAnsi="Times New Roman" w:cs="Times New Roman"/>
          <w:lang w:val="en-IN"/>
        </w:rPr>
        <w:t>ptrace</w:t>
      </w:r>
      <w:proofErr w:type="spellEnd"/>
      <w:r w:rsidRPr="00756E12">
        <w:rPr>
          <w:rFonts w:ascii="Times New Roman" w:hAnsi="Times New Roman" w:cs="Times New Roman"/>
          <w:lang w:val="en-IN"/>
        </w:rPr>
        <w:t xml:space="preserve"> to spawn target programs and trap system call entry and exit points. By inspecting CPU registers, the tool extracts system call numbers, arguments, and return codes, ultimately generating performance profiles and frequency statistics. This utility gives students a hands-on understanding of context-switching overhead and user-kernel mode transitions without kernel-level risks.</w:t>
      </w:r>
    </w:p>
    <w:p w14:paraId="61BB4170" w14:textId="501971DE" w:rsidR="00775B75" w:rsidRPr="00BE607C" w:rsidRDefault="00775B75">
      <w:pPr>
        <w:rPr>
          <w:rFonts w:ascii="Times New Roman" w:hAnsi="Times New Roman" w:cs="Times New Roman"/>
        </w:rPr>
      </w:pPr>
    </w:p>
    <w:p w14:paraId="3784B229"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1DF2D644" w14:textId="657A65AC" w:rsidR="00775B75" w:rsidRDefault="00756E12" w:rsidP="00756E12">
      <w:pPr>
        <w:rPr>
          <w:rFonts w:ascii="Times New Roman" w:hAnsi="Times New Roman" w:cs="Times New Roman"/>
        </w:rPr>
      </w:pPr>
      <w:r w:rsidRPr="00756E12">
        <w:rPr>
          <w:rFonts w:ascii="Times New Roman" w:hAnsi="Times New Roman" w:cs="Times New Roman"/>
        </w:rPr>
        <w:t>User-space applications frequently request essential services from the operating system kernel, but standard diagnostic utilities offer generic logs that can be difficult to customize for specific educational and performance metrics. The core challenge is that developers and students often lack a transparent, hands-on way to examine the overhead, frequency, and error rates of user-to-kernel mode transitions without introducing the high risks of kernel-level development. This project addresses the need for a native C program running in Ubuntu that can safely monitor, intercept, and record system call invocations, providing clear visibility into how application processes interact with protected kernel resources.</w:t>
      </w:r>
    </w:p>
    <w:p w14:paraId="60F37573" w14:textId="77777777" w:rsidR="008A33E1" w:rsidRDefault="008A33E1" w:rsidP="00756E12">
      <w:pPr>
        <w:rPr>
          <w:rFonts w:ascii="Times New Roman" w:hAnsi="Times New Roman" w:cs="Times New Roman"/>
        </w:rPr>
      </w:pPr>
    </w:p>
    <w:p w14:paraId="1863C746" w14:textId="77777777" w:rsidR="008A33E1" w:rsidRPr="00BE607C" w:rsidRDefault="008A33E1" w:rsidP="00756E12">
      <w:pPr>
        <w:rPr>
          <w:rFonts w:ascii="Times New Roman" w:hAnsi="Times New Roman" w:cs="Times New Roman"/>
        </w:rPr>
      </w:pPr>
    </w:p>
    <w:p w14:paraId="53ECAF24" w14:textId="44C7C366"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3. Objectives</w:t>
      </w:r>
    </w:p>
    <w:p w14:paraId="3A07EC84" w14:textId="3FAB6DE2" w:rsidR="00775B75" w:rsidRPr="00BE607C" w:rsidRDefault="00000000">
      <w:pPr>
        <w:rPr>
          <w:rFonts w:ascii="Times New Roman" w:hAnsi="Times New Roman" w:cs="Times New Roman"/>
        </w:rPr>
      </w:pPr>
      <w:r w:rsidRPr="00BE607C">
        <w:rPr>
          <w:rFonts w:ascii="Times New Roman" w:hAnsi="Times New Roman" w:cs="Times New Roman"/>
        </w:rPr>
        <w:t xml:space="preserve">1. </w:t>
      </w:r>
      <w:r w:rsidR="00756E12" w:rsidRPr="00756E12">
        <w:rPr>
          <w:rFonts w:ascii="Times New Roman" w:hAnsi="Times New Roman" w:cs="Times New Roman"/>
          <w:b/>
          <w:bCs/>
        </w:rPr>
        <w:t>Develop a Monitoring Utility:</w:t>
      </w:r>
      <w:r w:rsidR="00756E12" w:rsidRPr="00756E12">
        <w:rPr>
          <w:rFonts w:ascii="Times New Roman" w:hAnsi="Times New Roman" w:cs="Times New Roman"/>
        </w:rPr>
        <w:t xml:space="preserve"> Design and implement a command-line utility in C using Ubuntu to monitor and log system calls executed by target child processes.</w:t>
      </w:r>
    </w:p>
    <w:p w14:paraId="40C705B3" w14:textId="77777777" w:rsidR="00756E12" w:rsidRDefault="00000000">
      <w:pPr>
        <w:rPr>
          <w:rFonts w:ascii="Times New Roman" w:hAnsi="Times New Roman" w:cs="Times New Roman"/>
        </w:rPr>
      </w:pPr>
      <w:r w:rsidRPr="00BE607C">
        <w:rPr>
          <w:rFonts w:ascii="Times New Roman" w:hAnsi="Times New Roman" w:cs="Times New Roman"/>
        </w:rPr>
        <w:t xml:space="preserve">2. </w:t>
      </w:r>
      <w:r w:rsidR="00756E12" w:rsidRPr="00756E12">
        <w:rPr>
          <w:rFonts w:ascii="Times New Roman" w:hAnsi="Times New Roman" w:cs="Times New Roman"/>
          <w:b/>
          <w:bCs/>
        </w:rPr>
        <w:t>Measure Context-Switch Overhead:</w:t>
      </w:r>
      <w:r w:rsidR="00756E12" w:rsidRPr="00756E12">
        <w:rPr>
          <w:rFonts w:ascii="Times New Roman" w:hAnsi="Times New Roman" w:cs="Times New Roman"/>
        </w:rPr>
        <w:t xml:space="preserve"> Analyze and measure the execution time and performance overhead introduced by user-to-kernel mode switches during system call invocations.</w:t>
      </w:r>
    </w:p>
    <w:p w14:paraId="4CECB492" w14:textId="0C7FBD80" w:rsidR="00775B75" w:rsidRPr="00BE607C" w:rsidRDefault="00000000">
      <w:pPr>
        <w:rPr>
          <w:rFonts w:ascii="Times New Roman" w:hAnsi="Times New Roman" w:cs="Times New Roman"/>
        </w:rPr>
      </w:pPr>
      <w:r w:rsidRPr="00BE607C">
        <w:rPr>
          <w:rFonts w:ascii="Times New Roman" w:hAnsi="Times New Roman" w:cs="Times New Roman"/>
        </w:rPr>
        <w:t>3.</w:t>
      </w:r>
      <w:r w:rsidR="00756E12">
        <w:rPr>
          <w:rFonts w:ascii="Times New Roman" w:hAnsi="Times New Roman" w:cs="Times New Roman"/>
        </w:rPr>
        <w:t xml:space="preserve"> </w:t>
      </w:r>
      <w:r w:rsidR="00756E12" w:rsidRPr="00756E12">
        <w:rPr>
          <w:rFonts w:ascii="Times New Roman" w:hAnsi="Times New Roman" w:cs="Times New Roman"/>
          <w:b/>
          <w:bCs/>
        </w:rPr>
        <w:t>Categorize Kernel Invocations:</w:t>
      </w:r>
      <w:r w:rsidR="00756E12" w:rsidRPr="00756E12">
        <w:rPr>
          <w:rFonts w:ascii="Times New Roman" w:hAnsi="Times New Roman" w:cs="Times New Roman"/>
        </w:rPr>
        <w:t xml:space="preserve"> Group intercepted system calls into functional categories such as file management, process control, and information maintenance.</w:t>
      </w:r>
      <w:r w:rsidRPr="00BE607C">
        <w:rPr>
          <w:rFonts w:ascii="Times New Roman" w:hAnsi="Times New Roman" w:cs="Times New Roman"/>
        </w:rPr>
        <w:t xml:space="preserve"> </w:t>
      </w:r>
    </w:p>
    <w:p w14:paraId="2FD8252C" w14:textId="2B2BA0BD" w:rsidR="00775B75" w:rsidRPr="00BE607C" w:rsidRDefault="00000000">
      <w:pPr>
        <w:rPr>
          <w:rFonts w:ascii="Times New Roman" w:hAnsi="Times New Roman" w:cs="Times New Roman"/>
        </w:rPr>
      </w:pPr>
      <w:r w:rsidRPr="00BE607C">
        <w:rPr>
          <w:rFonts w:ascii="Times New Roman" w:hAnsi="Times New Roman" w:cs="Times New Roman"/>
        </w:rPr>
        <w:t xml:space="preserve">4. </w:t>
      </w:r>
      <w:r w:rsidR="00756E12" w:rsidRPr="00756E12">
        <w:rPr>
          <w:rFonts w:ascii="Times New Roman" w:hAnsi="Times New Roman" w:cs="Times New Roman"/>
          <w:b/>
          <w:bCs/>
        </w:rPr>
        <w:t>Handle Status and Error Codes:</w:t>
      </w:r>
      <w:r w:rsidR="00756E12" w:rsidRPr="00756E12">
        <w:rPr>
          <w:rFonts w:ascii="Times New Roman" w:hAnsi="Times New Roman" w:cs="Times New Roman"/>
        </w:rPr>
        <w:t xml:space="preserve"> Accurately extract, parse, and record status returns and error codes from system call executions to support diagnostic analysis.</w:t>
      </w: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1BE8DF0A" w14:textId="378C07DC" w:rsidR="004D500E" w:rsidRPr="004D500E" w:rsidRDefault="004D500E" w:rsidP="004D500E">
      <w:pPr>
        <w:rPr>
          <w:rFonts w:ascii="Times New Roman" w:hAnsi="Times New Roman" w:cs="Times New Roman"/>
          <w:iCs/>
        </w:rPr>
      </w:pPr>
      <w:r w:rsidRPr="004D500E">
        <w:rPr>
          <w:rFonts w:ascii="Times New Roman" w:hAnsi="Times New Roman" w:cs="Times New Roman"/>
          <w:b/>
          <w:bCs/>
          <w:iCs/>
        </w:rPr>
        <w:t>Process Spawning and Control</w:t>
      </w:r>
      <w:r w:rsidRPr="004D500E">
        <w:rPr>
          <w:rFonts w:ascii="Times New Roman" w:hAnsi="Times New Roman" w:cs="Times New Roman"/>
          <w:iCs/>
        </w:rPr>
        <w:t xml:space="preserve">: The application initiates execution by using the </w:t>
      </w:r>
      <w:proofErr w:type="gramStart"/>
      <w:r w:rsidRPr="004D500E">
        <w:rPr>
          <w:rFonts w:ascii="Times New Roman" w:hAnsi="Times New Roman" w:cs="Times New Roman"/>
          <w:iCs/>
        </w:rPr>
        <w:t>fork(</w:t>
      </w:r>
      <w:proofErr w:type="gramEnd"/>
      <w:r w:rsidRPr="004D500E">
        <w:rPr>
          <w:rFonts w:ascii="Times New Roman" w:hAnsi="Times New Roman" w:cs="Times New Roman"/>
          <w:iCs/>
        </w:rPr>
        <w:t xml:space="preserve">) system call to create a child process, which immediately invokes </w:t>
      </w:r>
      <w:proofErr w:type="spellStart"/>
      <w:proofErr w:type="gramStart"/>
      <w:r w:rsidRPr="004D500E">
        <w:rPr>
          <w:rFonts w:ascii="Times New Roman" w:hAnsi="Times New Roman" w:cs="Times New Roman"/>
          <w:iCs/>
        </w:rPr>
        <w:t>ptrace</w:t>
      </w:r>
      <w:proofErr w:type="spellEnd"/>
      <w:r w:rsidRPr="004D500E">
        <w:rPr>
          <w:rFonts w:ascii="Times New Roman" w:hAnsi="Times New Roman" w:cs="Times New Roman"/>
          <w:iCs/>
        </w:rPr>
        <w:t>(</w:t>
      </w:r>
      <w:proofErr w:type="gramEnd"/>
      <w:r w:rsidRPr="004D500E">
        <w:rPr>
          <w:rFonts w:ascii="Times New Roman" w:hAnsi="Times New Roman" w:cs="Times New Roman"/>
          <w:iCs/>
        </w:rPr>
        <w:t xml:space="preserve">PTRACE_TRACEME) to allow parent supervision. The target program is then loaded into the child using </w:t>
      </w:r>
      <w:proofErr w:type="spellStart"/>
      <w:proofErr w:type="gramStart"/>
      <w:r w:rsidRPr="004D500E">
        <w:rPr>
          <w:rFonts w:ascii="Times New Roman" w:hAnsi="Times New Roman" w:cs="Times New Roman"/>
          <w:iCs/>
        </w:rPr>
        <w:t>execvp</w:t>
      </w:r>
      <w:proofErr w:type="spellEnd"/>
      <w:r w:rsidRPr="004D500E">
        <w:rPr>
          <w:rFonts w:ascii="Times New Roman" w:hAnsi="Times New Roman" w:cs="Times New Roman"/>
          <w:iCs/>
        </w:rPr>
        <w:t>(</w:t>
      </w:r>
      <w:proofErr w:type="gramEnd"/>
      <w:r w:rsidRPr="004D500E">
        <w:rPr>
          <w:rFonts w:ascii="Times New Roman" w:hAnsi="Times New Roman" w:cs="Times New Roman"/>
          <w:iCs/>
        </w:rPr>
        <w:t>).</w:t>
      </w:r>
    </w:p>
    <w:p w14:paraId="42D55B61" w14:textId="684198B3" w:rsidR="004D500E" w:rsidRPr="004D500E" w:rsidRDefault="004D500E" w:rsidP="004D500E">
      <w:pPr>
        <w:rPr>
          <w:rFonts w:ascii="Times New Roman" w:hAnsi="Times New Roman" w:cs="Times New Roman"/>
          <w:iCs/>
        </w:rPr>
      </w:pPr>
      <w:r w:rsidRPr="004D500E">
        <w:rPr>
          <w:rFonts w:ascii="Times New Roman" w:hAnsi="Times New Roman" w:cs="Times New Roman"/>
          <w:b/>
          <w:bCs/>
          <w:iCs/>
        </w:rPr>
        <w:t>System Call Interception Loop</w:t>
      </w:r>
      <w:r w:rsidRPr="004D500E">
        <w:rPr>
          <w:rFonts w:ascii="Times New Roman" w:hAnsi="Times New Roman" w:cs="Times New Roman"/>
          <w:iCs/>
        </w:rPr>
        <w:t xml:space="preserve">: The parent process acts as a tracer, using </w:t>
      </w:r>
      <w:proofErr w:type="spellStart"/>
      <w:proofErr w:type="gramStart"/>
      <w:r w:rsidRPr="004D500E">
        <w:rPr>
          <w:rFonts w:ascii="Times New Roman" w:hAnsi="Times New Roman" w:cs="Times New Roman"/>
          <w:iCs/>
        </w:rPr>
        <w:t>waitpid</w:t>
      </w:r>
      <w:proofErr w:type="spellEnd"/>
      <w:r w:rsidRPr="004D500E">
        <w:rPr>
          <w:rFonts w:ascii="Times New Roman" w:hAnsi="Times New Roman" w:cs="Times New Roman"/>
          <w:iCs/>
        </w:rPr>
        <w:t>(</w:t>
      </w:r>
      <w:proofErr w:type="gramEnd"/>
      <w:r w:rsidRPr="004D500E">
        <w:rPr>
          <w:rFonts w:ascii="Times New Roman" w:hAnsi="Times New Roman" w:cs="Times New Roman"/>
          <w:iCs/>
        </w:rPr>
        <w:t>) to pause the child execution at every system call entry and exit boundary.</w:t>
      </w:r>
    </w:p>
    <w:p w14:paraId="6534D449" w14:textId="1DF8AE40" w:rsidR="004D500E" w:rsidRPr="004D500E" w:rsidRDefault="004D500E" w:rsidP="004D500E">
      <w:pPr>
        <w:rPr>
          <w:rFonts w:ascii="Times New Roman" w:hAnsi="Times New Roman" w:cs="Times New Roman"/>
          <w:iCs/>
        </w:rPr>
      </w:pPr>
      <w:r w:rsidRPr="004D500E">
        <w:rPr>
          <w:rFonts w:ascii="Times New Roman" w:hAnsi="Times New Roman" w:cs="Times New Roman"/>
          <w:b/>
          <w:bCs/>
          <w:iCs/>
        </w:rPr>
        <w:t>Register Extraction</w:t>
      </w:r>
      <w:r w:rsidRPr="004D500E">
        <w:rPr>
          <w:rFonts w:ascii="Times New Roman" w:hAnsi="Times New Roman" w:cs="Times New Roman"/>
          <w:iCs/>
        </w:rPr>
        <w:t xml:space="preserve">: At each interception point, the tracer inspects the child's CPU registers via </w:t>
      </w:r>
      <w:proofErr w:type="spellStart"/>
      <w:proofErr w:type="gramStart"/>
      <w:r w:rsidRPr="004D500E">
        <w:rPr>
          <w:rFonts w:ascii="Times New Roman" w:hAnsi="Times New Roman" w:cs="Times New Roman"/>
          <w:iCs/>
        </w:rPr>
        <w:t>ptrace</w:t>
      </w:r>
      <w:proofErr w:type="spellEnd"/>
      <w:r w:rsidRPr="004D500E">
        <w:rPr>
          <w:rFonts w:ascii="Times New Roman" w:hAnsi="Times New Roman" w:cs="Times New Roman"/>
          <w:iCs/>
        </w:rPr>
        <w:t>(</w:t>
      </w:r>
      <w:proofErr w:type="gramEnd"/>
      <w:r w:rsidRPr="004D500E">
        <w:rPr>
          <w:rFonts w:ascii="Times New Roman" w:hAnsi="Times New Roman" w:cs="Times New Roman"/>
          <w:iCs/>
        </w:rPr>
        <w:t xml:space="preserve">PTRACE_GETREGS) and </w:t>
      </w:r>
      <w:proofErr w:type="spellStart"/>
      <w:r w:rsidRPr="004D500E">
        <w:rPr>
          <w:rFonts w:ascii="Times New Roman" w:hAnsi="Times New Roman" w:cs="Times New Roman"/>
          <w:iCs/>
        </w:rPr>
        <w:t>user_regs_struct</w:t>
      </w:r>
      <w:proofErr w:type="spellEnd"/>
      <w:r w:rsidRPr="004D500E">
        <w:rPr>
          <w:rFonts w:ascii="Times New Roman" w:hAnsi="Times New Roman" w:cs="Times New Roman"/>
          <w:iCs/>
        </w:rPr>
        <w:t xml:space="preserve"> to identify the specific system call number (</w:t>
      </w:r>
      <w:proofErr w:type="spellStart"/>
      <w:r w:rsidRPr="004D500E">
        <w:rPr>
          <w:rFonts w:ascii="Times New Roman" w:hAnsi="Times New Roman" w:cs="Times New Roman"/>
          <w:iCs/>
        </w:rPr>
        <w:t>orig_rax</w:t>
      </w:r>
      <w:proofErr w:type="spellEnd"/>
      <w:r w:rsidRPr="004D500E">
        <w:rPr>
          <w:rFonts w:ascii="Times New Roman" w:hAnsi="Times New Roman" w:cs="Times New Roman"/>
          <w:iCs/>
        </w:rPr>
        <w:t>), argument values, and eventual return codes.</w:t>
      </w:r>
    </w:p>
    <w:p w14:paraId="0A421017" w14:textId="7CB8501D" w:rsidR="00756E12" w:rsidRPr="004D500E" w:rsidRDefault="004D500E" w:rsidP="004D500E">
      <w:pPr>
        <w:rPr>
          <w:rFonts w:ascii="Times New Roman" w:hAnsi="Times New Roman" w:cs="Times New Roman"/>
          <w:iCs/>
        </w:rPr>
      </w:pPr>
      <w:r w:rsidRPr="004D500E">
        <w:rPr>
          <w:rFonts w:ascii="Times New Roman" w:hAnsi="Times New Roman" w:cs="Times New Roman"/>
          <w:b/>
          <w:bCs/>
          <w:iCs/>
        </w:rPr>
        <w:t>Data Aggregation and Reporting</w:t>
      </w:r>
      <w:r>
        <w:rPr>
          <w:rFonts w:ascii="Times New Roman" w:hAnsi="Times New Roman" w:cs="Times New Roman"/>
          <w:b/>
          <w:bCs/>
          <w:iCs/>
        </w:rPr>
        <w:t>:</w:t>
      </w:r>
      <w:r w:rsidRPr="004D500E">
        <w:rPr>
          <w:rFonts w:ascii="Times New Roman" w:hAnsi="Times New Roman" w:cs="Times New Roman"/>
          <w:iCs/>
        </w:rPr>
        <w:t xml:space="preserve"> The tool records the frequency, execution duration, and error metrics of each intercepted system call, outputting a structured summary report to the terminal upon program completion.</w:t>
      </w:r>
    </w:p>
    <w:p w14:paraId="36851879" w14:textId="2B595BA5"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4D500E" w:rsidRDefault="00000000">
            <w:pPr>
              <w:rPr>
                <w:rFonts w:ascii="Times New Roman" w:hAnsi="Times New Roman" w:cs="Times New Roman"/>
                <w:b/>
                <w:bCs/>
              </w:rPr>
            </w:pPr>
            <w:r w:rsidRPr="004D500E">
              <w:rPr>
                <w:rFonts w:ascii="Times New Roman" w:hAnsi="Times New Roman" w:cs="Times New Roman"/>
                <w:b/>
                <w:bCs/>
              </w:rPr>
              <w:t>OS Concept / Linux API / System Call</w:t>
            </w:r>
          </w:p>
        </w:tc>
        <w:tc>
          <w:tcPr>
            <w:tcW w:w="5040" w:type="dxa"/>
          </w:tcPr>
          <w:p w14:paraId="09399B86" w14:textId="77777777" w:rsidR="00775B75" w:rsidRPr="004D500E" w:rsidRDefault="00000000">
            <w:pPr>
              <w:rPr>
                <w:rFonts w:ascii="Times New Roman" w:hAnsi="Times New Roman" w:cs="Times New Roman"/>
                <w:b/>
                <w:bCs/>
              </w:rPr>
            </w:pPr>
            <w:r w:rsidRPr="004D500E">
              <w:rPr>
                <w:rFonts w:ascii="Times New Roman" w:hAnsi="Times New Roman" w:cs="Times New Roman"/>
                <w:b/>
                <w:bCs/>
              </w:rPr>
              <w:t>Purpose in the Project</w:t>
            </w:r>
          </w:p>
        </w:tc>
      </w:tr>
      <w:tr w:rsidR="00775B75" w:rsidRPr="00BE607C" w14:paraId="783F26D3" w14:textId="77777777">
        <w:trPr>
          <w:jc w:val="center"/>
        </w:trPr>
        <w:tc>
          <w:tcPr>
            <w:tcW w:w="5040" w:type="dxa"/>
          </w:tcPr>
          <w:p w14:paraId="40211683" w14:textId="72B07ECB" w:rsidR="00775B75" w:rsidRPr="00BE607C" w:rsidRDefault="004D500E">
            <w:pPr>
              <w:rPr>
                <w:rFonts w:ascii="Times New Roman" w:hAnsi="Times New Roman" w:cs="Times New Roman"/>
              </w:rPr>
            </w:pPr>
            <w:r w:rsidRPr="004D500E">
              <w:rPr>
                <w:rFonts w:ascii="Times New Roman" w:hAnsi="Times New Roman" w:cs="Times New Roman"/>
              </w:rPr>
              <w:t>User/Kernel Mode Boundary</w:t>
            </w:r>
          </w:p>
        </w:tc>
        <w:tc>
          <w:tcPr>
            <w:tcW w:w="5040" w:type="dxa"/>
          </w:tcPr>
          <w:p w14:paraId="506971CA" w14:textId="243ACFD8" w:rsidR="00775B75" w:rsidRPr="00BE607C" w:rsidRDefault="004D500E">
            <w:pPr>
              <w:rPr>
                <w:rFonts w:ascii="Times New Roman" w:hAnsi="Times New Roman" w:cs="Times New Roman"/>
              </w:rPr>
            </w:pPr>
            <w:r w:rsidRPr="004D500E">
              <w:rPr>
                <w:rFonts w:ascii="Times New Roman" w:hAnsi="Times New Roman" w:cs="Times New Roman"/>
              </w:rPr>
              <w:t>Demonstrates the architectural transition between user-space applications and protected kernel space during service requests.</w:t>
            </w:r>
          </w:p>
        </w:tc>
      </w:tr>
      <w:tr w:rsidR="00775B75" w:rsidRPr="00BE607C" w14:paraId="3B7FD1DB" w14:textId="77777777">
        <w:trPr>
          <w:jc w:val="center"/>
        </w:trPr>
        <w:tc>
          <w:tcPr>
            <w:tcW w:w="5040" w:type="dxa"/>
          </w:tcPr>
          <w:p w14:paraId="29C161B1" w14:textId="1F73A34C" w:rsidR="00775B75" w:rsidRPr="00BE607C" w:rsidRDefault="004D500E">
            <w:pPr>
              <w:rPr>
                <w:rFonts w:ascii="Times New Roman" w:hAnsi="Times New Roman" w:cs="Times New Roman"/>
              </w:rPr>
            </w:pPr>
            <w:r w:rsidRPr="004D500E">
              <w:rPr>
                <w:rFonts w:ascii="Times New Roman" w:hAnsi="Times New Roman" w:cs="Times New Roman"/>
              </w:rPr>
              <w:t xml:space="preserve">Process Control (fork, </w:t>
            </w:r>
            <w:proofErr w:type="spellStart"/>
            <w:r w:rsidRPr="004D500E">
              <w:rPr>
                <w:rFonts w:ascii="Times New Roman" w:hAnsi="Times New Roman" w:cs="Times New Roman"/>
              </w:rPr>
              <w:t>execvp</w:t>
            </w:r>
            <w:proofErr w:type="spellEnd"/>
            <w:r w:rsidRPr="004D500E">
              <w:rPr>
                <w:rFonts w:ascii="Times New Roman" w:hAnsi="Times New Roman" w:cs="Times New Roman"/>
              </w:rPr>
              <w:t>)</w:t>
            </w:r>
          </w:p>
        </w:tc>
        <w:tc>
          <w:tcPr>
            <w:tcW w:w="5040" w:type="dxa"/>
          </w:tcPr>
          <w:p w14:paraId="7ACD92A6" w14:textId="571FB0AD" w:rsidR="00775B75" w:rsidRPr="00BE607C" w:rsidRDefault="004D500E">
            <w:pPr>
              <w:rPr>
                <w:rFonts w:ascii="Times New Roman" w:hAnsi="Times New Roman" w:cs="Times New Roman"/>
              </w:rPr>
            </w:pPr>
            <w:r w:rsidRPr="004D500E">
              <w:rPr>
                <w:rFonts w:ascii="Times New Roman" w:hAnsi="Times New Roman" w:cs="Times New Roman"/>
              </w:rPr>
              <w:t>Used to spawn, load, and execute the target program that will be monitored by the tracer.</w:t>
            </w:r>
          </w:p>
        </w:tc>
      </w:tr>
      <w:tr w:rsidR="00775B75" w:rsidRPr="00BE607C" w14:paraId="6F822135" w14:textId="77777777">
        <w:trPr>
          <w:jc w:val="center"/>
        </w:trPr>
        <w:tc>
          <w:tcPr>
            <w:tcW w:w="5040" w:type="dxa"/>
          </w:tcPr>
          <w:p w14:paraId="31A29999" w14:textId="1D846DCD" w:rsidR="00775B75" w:rsidRPr="00BE607C" w:rsidRDefault="004D500E">
            <w:pPr>
              <w:rPr>
                <w:rFonts w:ascii="Times New Roman" w:hAnsi="Times New Roman" w:cs="Times New Roman"/>
              </w:rPr>
            </w:pPr>
            <w:r w:rsidRPr="004D500E">
              <w:rPr>
                <w:rFonts w:ascii="Times New Roman" w:hAnsi="Times New Roman" w:cs="Times New Roman"/>
              </w:rPr>
              <w:t>Process Tracing (</w:t>
            </w:r>
            <w:proofErr w:type="spellStart"/>
            <w:r w:rsidRPr="004D500E">
              <w:rPr>
                <w:rFonts w:ascii="Times New Roman" w:hAnsi="Times New Roman" w:cs="Times New Roman"/>
              </w:rPr>
              <w:t>ptrace</w:t>
            </w:r>
            <w:proofErr w:type="spellEnd"/>
            <w:r w:rsidRPr="004D500E">
              <w:rPr>
                <w:rFonts w:ascii="Times New Roman" w:hAnsi="Times New Roman" w:cs="Times New Roman"/>
              </w:rPr>
              <w:t>)</w:t>
            </w:r>
          </w:p>
        </w:tc>
        <w:tc>
          <w:tcPr>
            <w:tcW w:w="5040" w:type="dxa"/>
          </w:tcPr>
          <w:p w14:paraId="45EB50A8" w14:textId="1800C473" w:rsidR="00775B75" w:rsidRPr="00BE607C" w:rsidRDefault="004D500E">
            <w:pPr>
              <w:rPr>
                <w:rFonts w:ascii="Times New Roman" w:hAnsi="Times New Roman" w:cs="Times New Roman"/>
              </w:rPr>
            </w:pPr>
            <w:r w:rsidRPr="004D500E">
              <w:rPr>
                <w:rFonts w:ascii="Times New Roman" w:hAnsi="Times New Roman" w:cs="Times New Roman"/>
              </w:rPr>
              <w:t>Provides the core Linux mechanism to observe and control the execution of another process and intercept system calls.</w:t>
            </w:r>
          </w:p>
        </w:tc>
      </w:tr>
      <w:tr w:rsidR="00775B75" w:rsidRPr="00BE607C" w14:paraId="3A862203" w14:textId="77777777">
        <w:trPr>
          <w:jc w:val="center"/>
        </w:trPr>
        <w:tc>
          <w:tcPr>
            <w:tcW w:w="5040" w:type="dxa"/>
          </w:tcPr>
          <w:p w14:paraId="6E40E8D6" w14:textId="5BD431EC" w:rsidR="00775B75" w:rsidRPr="00BE607C" w:rsidRDefault="004D500E">
            <w:pPr>
              <w:rPr>
                <w:rFonts w:ascii="Times New Roman" w:hAnsi="Times New Roman" w:cs="Times New Roman"/>
              </w:rPr>
            </w:pPr>
            <w:r>
              <w:rPr>
                <w:rFonts w:ascii="Times New Roman" w:hAnsi="Times New Roman" w:cs="Times New Roman"/>
              </w:rPr>
              <w:t>P</w:t>
            </w:r>
            <w:r w:rsidRPr="004D500E">
              <w:rPr>
                <w:rFonts w:ascii="Times New Roman" w:hAnsi="Times New Roman" w:cs="Times New Roman"/>
              </w:rPr>
              <w:t>rocess Synchronization (</w:t>
            </w:r>
            <w:proofErr w:type="spellStart"/>
            <w:r w:rsidRPr="004D500E">
              <w:rPr>
                <w:rFonts w:ascii="Times New Roman" w:hAnsi="Times New Roman" w:cs="Times New Roman"/>
              </w:rPr>
              <w:t>waitpid</w:t>
            </w:r>
            <w:proofErr w:type="spellEnd"/>
            <w:r w:rsidRPr="004D500E">
              <w:rPr>
                <w:rFonts w:ascii="Times New Roman" w:hAnsi="Times New Roman" w:cs="Times New Roman"/>
              </w:rPr>
              <w:t>)</w:t>
            </w:r>
          </w:p>
        </w:tc>
        <w:tc>
          <w:tcPr>
            <w:tcW w:w="5040" w:type="dxa"/>
          </w:tcPr>
          <w:p w14:paraId="4B3139E0" w14:textId="6B609F32" w:rsidR="00775B75" w:rsidRPr="00BE607C" w:rsidRDefault="004D500E">
            <w:pPr>
              <w:rPr>
                <w:rFonts w:ascii="Times New Roman" w:hAnsi="Times New Roman" w:cs="Times New Roman"/>
              </w:rPr>
            </w:pPr>
            <w:r w:rsidRPr="004D500E">
              <w:rPr>
                <w:rFonts w:ascii="Times New Roman" w:hAnsi="Times New Roman" w:cs="Times New Roman"/>
              </w:rPr>
              <w:t>Coordinates the parent tracer and child process states during system call entry and exit stops.</w:t>
            </w:r>
          </w:p>
        </w:tc>
      </w:tr>
      <w:tr w:rsidR="00775B75" w:rsidRPr="00BE607C" w14:paraId="3473598B" w14:textId="77777777">
        <w:trPr>
          <w:jc w:val="center"/>
        </w:trPr>
        <w:tc>
          <w:tcPr>
            <w:tcW w:w="5040" w:type="dxa"/>
          </w:tcPr>
          <w:p w14:paraId="46D3AC8C" w14:textId="6E11DEC4" w:rsidR="00775B75" w:rsidRPr="00BE607C" w:rsidRDefault="004D500E">
            <w:pPr>
              <w:rPr>
                <w:rFonts w:ascii="Times New Roman" w:hAnsi="Times New Roman" w:cs="Times New Roman"/>
              </w:rPr>
            </w:pPr>
            <w:r w:rsidRPr="004D500E">
              <w:rPr>
                <w:rFonts w:ascii="Times New Roman" w:hAnsi="Times New Roman" w:cs="Times New Roman"/>
              </w:rPr>
              <w:t>CPU Registers (</w:t>
            </w:r>
            <w:proofErr w:type="spellStart"/>
            <w:r w:rsidRPr="004D500E">
              <w:rPr>
                <w:rFonts w:ascii="Times New Roman" w:hAnsi="Times New Roman" w:cs="Times New Roman"/>
              </w:rPr>
              <w:t>user_regs_struct</w:t>
            </w:r>
            <w:proofErr w:type="spellEnd"/>
            <w:r w:rsidRPr="004D500E">
              <w:rPr>
                <w:rFonts w:ascii="Times New Roman" w:hAnsi="Times New Roman" w:cs="Times New Roman"/>
              </w:rPr>
              <w:t>)</w:t>
            </w:r>
          </w:p>
        </w:tc>
        <w:tc>
          <w:tcPr>
            <w:tcW w:w="5040" w:type="dxa"/>
          </w:tcPr>
          <w:p w14:paraId="418F606F" w14:textId="59A0D1E3" w:rsidR="00775B75" w:rsidRPr="00BE607C" w:rsidRDefault="004D500E">
            <w:pPr>
              <w:rPr>
                <w:rFonts w:ascii="Times New Roman" w:hAnsi="Times New Roman" w:cs="Times New Roman"/>
              </w:rPr>
            </w:pPr>
            <w:r w:rsidRPr="004D500E">
              <w:rPr>
                <w:rFonts w:ascii="Times New Roman" w:hAnsi="Times New Roman" w:cs="Times New Roman"/>
              </w:rPr>
              <w:t>Accesses register contents to read system call numbers (</w:t>
            </w:r>
            <w:proofErr w:type="spellStart"/>
            <w:r w:rsidRPr="004D500E">
              <w:rPr>
                <w:rFonts w:ascii="Times New Roman" w:hAnsi="Times New Roman" w:cs="Times New Roman"/>
              </w:rPr>
              <w:t>orig_rax</w:t>
            </w:r>
            <w:proofErr w:type="spellEnd"/>
            <w:r w:rsidRPr="004D500E">
              <w:rPr>
                <w:rFonts w:ascii="Times New Roman" w:hAnsi="Times New Roman" w:cs="Times New Roman"/>
              </w:rPr>
              <w:t>), arguments, and return values.</w:t>
            </w:r>
          </w:p>
        </w:tc>
      </w:tr>
    </w:tbl>
    <w:p w14:paraId="57850D2D" w14:textId="77777777" w:rsidR="004D500E" w:rsidRDefault="004D500E">
      <w:pPr>
        <w:rPr>
          <w:rFonts w:ascii="Times New Roman" w:hAnsi="Times New Roman" w:cs="Times New Roman"/>
          <w:b/>
          <w:sz w:val="24"/>
        </w:rPr>
      </w:pPr>
    </w:p>
    <w:p w14:paraId="2EBEB0C8" w14:textId="77777777" w:rsidR="008A33E1" w:rsidRDefault="008A33E1">
      <w:pPr>
        <w:rPr>
          <w:rFonts w:ascii="Times New Roman" w:hAnsi="Times New Roman" w:cs="Times New Roman"/>
          <w:b/>
          <w:sz w:val="24"/>
        </w:rPr>
      </w:pPr>
    </w:p>
    <w:p w14:paraId="1C15C6C4" w14:textId="77777777" w:rsidR="008A33E1" w:rsidRDefault="008A33E1">
      <w:pPr>
        <w:rPr>
          <w:rFonts w:ascii="Times New Roman" w:hAnsi="Times New Roman" w:cs="Times New Roman"/>
          <w:b/>
          <w:sz w:val="24"/>
        </w:rPr>
      </w:pPr>
    </w:p>
    <w:p w14:paraId="142DD032" w14:textId="77777777" w:rsidR="008A33E1" w:rsidRDefault="008A33E1">
      <w:pPr>
        <w:rPr>
          <w:rFonts w:ascii="Times New Roman" w:hAnsi="Times New Roman" w:cs="Times New Roman"/>
          <w:b/>
          <w:sz w:val="24"/>
        </w:rPr>
      </w:pPr>
    </w:p>
    <w:p w14:paraId="4A244F71" w14:textId="77777777" w:rsidR="008A33E1" w:rsidRDefault="008A33E1">
      <w:pPr>
        <w:rPr>
          <w:rFonts w:ascii="Times New Roman" w:hAnsi="Times New Roman" w:cs="Times New Roman"/>
          <w:b/>
          <w:sz w:val="24"/>
        </w:rPr>
      </w:pPr>
    </w:p>
    <w:p w14:paraId="0C67FA2A" w14:textId="09FDF835"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6. Individual Contribution</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00F37876" w:rsidR="00775B75" w:rsidRPr="00BE607C" w:rsidRDefault="004D500E">
            <w:pPr>
              <w:rPr>
                <w:rFonts w:ascii="Times New Roman" w:hAnsi="Times New Roman" w:cs="Times New Roman"/>
              </w:rPr>
            </w:pPr>
            <w:r>
              <w:rPr>
                <w:rFonts w:ascii="Times New Roman" w:hAnsi="Times New Roman" w:cs="Times New Roman"/>
              </w:rPr>
              <w:t>2520030417</w:t>
            </w:r>
          </w:p>
        </w:tc>
        <w:tc>
          <w:tcPr>
            <w:tcW w:w="3360" w:type="dxa"/>
          </w:tcPr>
          <w:p w14:paraId="558B0839" w14:textId="0471D6C3" w:rsidR="00775B75" w:rsidRPr="00BE607C" w:rsidRDefault="004D500E">
            <w:pPr>
              <w:rPr>
                <w:rFonts w:ascii="Times New Roman" w:hAnsi="Times New Roman" w:cs="Times New Roman"/>
              </w:rPr>
            </w:pPr>
            <w:proofErr w:type="spellStart"/>
            <w:proofErr w:type="gramStart"/>
            <w:r>
              <w:rPr>
                <w:rFonts w:ascii="Times New Roman" w:hAnsi="Times New Roman" w:cs="Times New Roman"/>
              </w:rPr>
              <w:t>P.Pavan</w:t>
            </w:r>
            <w:proofErr w:type="spellEnd"/>
            <w:proofErr w:type="gramEnd"/>
            <w:r>
              <w:rPr>
                <w:rFonts w:ascii="Times New Roman" w:hAnsi="Times New Roman" w:cs="Times New Roman"/>
              </w:rPr>
              <w:t xml:space="preserve"> Sai</w:t>
            </w:r>
          </w:p>
        </w:tc>
        <w:tc>
          <w:tcPr>
            <w:tcW w:w="3360" w:type="dxa"/>
          </w:tcPr>
          <w:p w14:paraId="51C7504B" w14:textId="13C55F10" w:rsidR="00775B75" w:rsidRPr="00BE607C" w:rsidRDefault="008A33E1">
            <w:pPr>
              <w:rPr>
                <w:rFonts w:ascii="Times New Roman" w:hAnsi="Times New Roman" w:cs="Times New Roman"/>
              </w:rPr>
            </w:pPr>
            <w:r w:rsidRPr="008A33E1">
              <w:rPr>
                <w:rFonts w:ascii="Times New Roman" w:hAnsi="Times New Roman" w:cs="Times New Roman"/>
              </w:rPr>
              <w:t xml:space="preserve">Responsible for Process Spawning and Tracing Setup. Will implement the core process creation using </w:t>
            </w:r>
            <w:proofErr w:type="gramStart"/>
            <w:r w:rsidRPr="008A33E1">
              <w:rPr>
                <w:rFonts w:ascii="Times New Roman" w:hAnsi="Times New Roman" w:cs="Times New Roman"/>
              </w:rPr>
              <w:t>fork(</w:t>
            </w:r>
            <w:proofErr w:type="gramEnd"/>
            <w:r w:rsidRPr="008A33E1">
              <w:rPr>
                <w:rFonts w:ascii="Times New Roman" w:hAnsi="Times New Roman" w:cs="Times New Roman"/>
              </w:rPr>
              <w:t xml:space="preserve">) and </w:t>
            </w:r>
            <w:proofErr w:type="spellStart"/>
            <w:proofErr w:type="gramStart"/>
            <w:r w:rsidRPr="008A33E1">
              <w:rPr>
                <w:rFonts w:ascii="Times New Roman" w:hAnsi="Times New Roman" w:cs="Times New Roman"/>
              </w:rPr>
              <w:t>execvp</w:t>
            </w:r>
            <w:proofErr w:type="spellEnd"/>
            <w:r w:rsidRPr="008A33E1">
              <w:rPr>
                <w:rFonts w:ascii="Times New Roman" w:hAnsi="Times New Roman" w:cs="Times New Roman"/>
              </w:rPr>
              <w:t>(</w:t>
            </w:r>
            <w:proofErr w:type="gramEnd"/>
            <w:r w:rsidRPr="008A33E1">
              <w:rPr>
                <w:rFonts w:ascii="Times New Roman" w:hAnsi="Times New Roman" w:cs="Times New Roman"/>
              </w:rPr>
              <w:t xml:space="preserve">), configure the target program to run under supervision using </w:t>
            </w:r>
            <w:proofErr w:type="spellStart"/>
            <w:proofErr w:type="gramStart"/>
            <w:r w:rsidRPr="008A33E1">
              <w:rPr>
                <w:rFonts w:ascii="Times New Roman" w:hAnsi="Times New Roman" w:cs="Times New Roman"/>
              </w:rPr>
              <w:t>ptrace</w:t>
            </w:r>
            <w:proofErr w:type="spellEnd"/>
            <w:r w:rsidRPr="008A33E1">
              <w:rPr>
                <w:rFonts w:ascii="Times New Roman" w:hAnsi="Times New Roman" w:cs="Times New Roman"/>
              </w:rPr>
              <w:t>(</w:t>
            </w:r>
            <w:proofErr w:type="gramEnd"/>
            <w:r w:rsidRPr="008A33E1">
              <w:rPr>
                <w:rFonts w:ascii="Times New Roman" w:hAnsi="Times New Roman" w:cs="Times New Roman"/>
              </w:rPr>
              <w:t xml:space="preserve">PTRACE_TRACEME), and handle process synchronization via </w:t>
            </w:r>
            <w:proofErr w:type="spellStart"/>
            <w:proofErr w:type="gramStart"/>
            <w:r w:rsidRPr="008A33E1">
              <w:rPr>
                <w:rFonts w:ascii="Times New Roman" w:hAnsi="Times New Roman" w:cs="Times New Roman"/>
              </w:rPr>
              <w:t>waitpid</w:t>
            </w:r>
            <w:proofErr w:type="spellEnd"/>
            <w:r w:rsidRPr="008A33E1">
              <w:rPr>
                <w:rFonts w:ascii="Times New Roman" w:hAnsi="Times New Roman" w:cs="Times New Roman"/>
              </w:rPr>
              <w:t>(</w:t>
            </w:r>
            <w:proofErr w:type="gramEnd"/>
            <w:r w:rsidRPr="008A33E1">
              <w:rPr>
                <w:rFonts w:ascii="Times New Roman" w:hAnsi="Times New Roman" w:cs="Times New Roman"/>
              </w:rPr>
              <w:t>).</w:t>
            </w:r>
          </w:p>
        </w:tc>
      </w:tr>
      <w:tr w:rsidR="00775B75" w:rsidRPr="00BE607C" w14:paraId="2635B403" w14:textId="77777777">
        <w:trPr>
          <w:jc w:val="center"/>
        </w:trPr>
        <w:tc>
          <w:tcPr>
            <w:tcW w:w="3360" w:type="dxa"/>
          </w:tcPr>
          <w:p w14:paraId="1107B155" w14:textId="5AD83D87" w:rsidR="00775B75" w:rsidRPr="00BE607C" w:rsidRDefault="004D500E">
            <w:pPr>
              <w:rPr>
                <w:rFonts w:ascii="Times New Roman" w:hAnsi="Times New Roman" w:cs="Times New Roman"/>
              </w:rPr>
            </w:pPr>
            <w:r>
              <w:rPr>
                <w:rFonts w:ascii="Times New Roman" w:hAnsi="Times New Roman" w:cs="Times New Roman"/>
              </w:rPr>
              <w:t>2520030403</w:t>
            </w:r>
          </w:p>
        </w:tc>
        <w:tc>
          <w:tcPr>
            <w:tcW w:w="3360" w:type="dxa"/>
          </w:tcPr>
          <w:p w14:paraId="6F2AC478" w14:textId="28CD034C" w:rsidR="00775B75" w:rsidRPr="00BE607C" w:rsidRDefault="004D500E">
            <w:pPr>
              <w:rPr>
                <w:rFonts w:ascii="Times New Roman" w:hAnsi="Times New Roman" w:cs="Times New Roman"/>
              </w:rPr>
            </w:pPr>
            <w:proofErr w:type="spellStart"/>
            <w:proofErr w:type="gramStart"/>
            <w:r>
              <w:rPr>
                <w:rFonts w:ascii="Times New Roman" w:hAnsi="Times New Roman" w:cs="Times New Roman"/>
              </w:rPr>
              <w:t>U.Ankith</w:t>
            </w:r>
            <w:proofErr w:type="spellEnd"/>
            <w:proofErr w:type="gramEnd"/>
          </w:p>
        </w:tc>
        <w:tc>
          <w:tcPr>
            <w:tcW w:w="3360" w:type="dxa"/>
          </w:tcPr>
          <w:p w14:paraId="56C03172" w14:textId="7604ACBE" w:rsidR="00775B75" w:rsidRPr="00BE607C" w:rsidRDefault="008A33E1">
            <w:pPr>
              <w:rPr>
                <w:rFonts w:ascii="Times New Roman" w:hAnsi="Times New Roman" w:cs="Times New Roman"/>
              </w:rPr>
            </w:pPr>
            <w:r w:rsidRPr="008A33E1">
              <w:rPr>
                <w:rFonts w:ascii="Times New Roman" w:hAnsi="Times New Roman" w:cs="Times New Roman"/>
              </w:rPr>
              <w:t>Responsible for Data Analysis, Reporting, and Testing. Will build the tracking structures to aggregate system call frequencies, measure execution latency, handle error code parsing, and design test cases to validate the utility against various target programs.</w:t>
            </w:r>
          </w:p>
        </w:tc>
      </w:tr>
      <w:tr w:rsidR="00775B75" w:rsidRPr="00BE607C" w14:paraId="58777C0B" w14:textId="77777777">
        <w:trPr>
          <w:jc w:val="center"/>
        </w:trPr>
        <w:tc>
          <w:tcPr>
            <w:tcW w:w="3360" w:type="dxa"/>
          </w:tcPr>
          <w:p w14:paraId="7547A982" w14:textId="0DF0C6FB" w:rsidR="00775B75" w:rsidRPr="00BE607C" w:rsidRDefault="004D500E">
            <w:pPr>
              <w:rPr>
                <w:rFonts w:ascii="Times New Roman" w:hAnsi="Times New Roman" w:cs="Times New Roman"/>
              </w:rPr>
            </w:pPr>
            <w:r>
              <w:rPr>
                <w:rFonts w:ascii="Times New Roman" w:hAnsi="Times New Roman" w:cs="Times New Roman"/>
              </w:rPr>
              <w:t>2520030570</w:t>
            </w:r>
          </w:p>
        </w:tc>
        <w:tc>
          <w:tcPr>
            <w:tcW w:w="3360" w:type="dxa"/>
          </w:tcPr>
          <w:p w14:paraId="593ED8EF" w14:textId="077E7177" w:rsidR="00775B75" w:rsidRPr="00BE607C" w:rsidRDefault="004D500E">
            <w:pPr>
              <w:rPr>
                <w:rFonts w:ascii="Times New Roman" w:hAnsi="Times New Roman" w:cs="Times New Roman"/>
              </w:rPr>
            </w:pPr>
            <w:proofErr w:type="spellStart"/>
            <w:proofErr w:type="gramStart"/>
            <w:r>
              <w:rPr>
                <w:rFonts w:ascii="Times New Roman" w:hAnsi="Times New Roman" w:cs="Times New Roman"/>
              </w:rPr>
              <w:t>T.Akilesh</w:t>
            </w:r>
            <w:proofErr w:type="spellEnd"/>
            <w:proofErr w:type="gramEnd"/>
          </w:p>
        </w:tc>
        <w:tc>
          <w:tcPr>
            <w:tcW w:w="3360" w:type="dxa"/>
          </w:tcPr>
          <w:p w14:paraId="5B153AA4" w14:textId="51BCDC14" w:rsidR="00775B75" w:rsidRPr="00BE607C" w:rsidRDefault="008A33E1">
            <w:pPr>
              <w:rPr>
                <w:rFonts w:ascii="Times New Roman" w:hAnsi="Times New Roman" w:cs="Times New Roman"/>
              </w:rPr>
            </w:pPr>
            <w:r w:rsidRPr="008A33E1">
              <w:rPr>
                <w:rFonts w:ascii="Times New Roman" w:hAnsi="Times New Roman" w:cs="Times New Roman"/>
              </w:rPr>
              <w:t>Responsible for System Call Interception and Register Extraction. Will handle the parent tracer loop, read CPU register structures (</w:t>
            </w:r>
            <w:proofErr w:type="spellStart"/>
            <w:r w:rsidRPr="008A33E1">
              <w:rPr>
                <w:rFonts w:ascii="Times New Roman" w:hAnsi="Times New Roman" w:cs="Times New Roman"/>
              </w:rPr>
              <w:t>user_regs_struct</w:t>
            </w:r>
            <w:proofErr w:type="spellEnd"/>
            <w:r w:rsidRPr="008A33E1">
              <w:rPr>
                <w:rFonts w:ascii="Times New Roman" w:hAnsi="Times New Roman" w:cs="Times New Roman"/>
              </w:rPr>
              <w:t xml:space="preserve">) using </w:t>
            </w:r>
            <w:proofErr w:type="spellStart"/>
            <w:proofErr w:type="gramStart"/>
            <w:r w:rsidRPr="008A33E1">
              <w:rPr>
                <w:rFonts w:ascii="Times New Roman" w:hAnsi="Times New Roman" w:cs="Times New Roman"/>
              </w:rPr>
              <w:t>ptrace</w:t>
            </w:r>
            <w:proofErr w:type="spellEnd"/>
            <w:r w:rsidRPr="008A33E1">
              <w:rPr>
                <w:rFonts w:ascii="Times New Roman" w:hAnsi="Times New Roman" w:cs="Times New Roman"/>
              </w:rPr>
              <w:t>(</w:t>
            </w:r>
            <w:proofErr w:type="gramEnd"/>
            <w:r w:rsidRPr="008A33E1">
              <w:rPr>
                <w:rFonts w:ascii="Times New Roman" w:hAnsi="Times New Roman" w:cs="Times New Roman"/>
              </w:rPr>
              <w:t>PTRACE_GETREGS) to extract system call numbers (</w:t>
            </w:r>
            <w:proofErr w:type="spellStart"/>
            <w:r w:rsidRPr="008A33E1">
              <w:rPr>
                <w:rFonts w:ascii="Times New Roman" w:hAnsi="Times New Roman" w:cs="Times New Roman"/>
              </w:rPr>
              <w:t>orig_rax</w:t>
            </w:r>
            <w:proofErr w:type="spellEnd"/>
            <w:r w:rsidRPr="008A33E1">
              <w:rPr>
                <w:rFonts w:ascii="Times New Roman" w:hAnsi="Times New Roman" w:cs="Times New Roman"/>
              </w:rPr>
              <w:t>), arguments, and return values.</w:t>
            </w:r>
          </w:p>
        </w:tc>
      </w:tr>
    </w:tbl>
    <w:p w14:paraId="6E0A04B2" w14:textId="77777777" w:rsidR="00BE607C" w:rsidRDefault="00BE607C">
      <w:pPr>
        <w:rPr>
          <w:rFonts w:ascii="Times New Roman" w:hAnsi="Times New Roman" w:cs="Times New Roman"/>
          <w:b/>
          <w:sz w:val="24"/>
        </w:rPr>
      </w:pPr>
    </w:p>
    <w:p w14:paraId="5ABB50D1" w14:textId="56352F1F"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138A90E9" w:rsidR="00775B75" w:rsidRPr="00BE607C" w:rsidRDefault="008A33E1">
            <w:pPr>
              <w:rPr>
                <w:rFonts w:ascii="Times New Roman" w:hAnsi="Times New Roman" w:cs="Times New Roman"/>
              </w:rPr>
            </w:pPr>
            <w:r w:rsidRPr="008A33E1">
              <w:rPr>
                <w:rFonts w:ascii="Times New Roman" w:hAnsi="Times New Roman" w:cs="Times New Roman"/>
              </w:rPr>
              <w:t>Serves as the primary development and testing operating system environment, providing native support for POSIX APIs, process management, and tracing utilities.</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663CA244" w:rsidR="00775B75" w:rsidRPr="00BE607C" w:rsidRDefault="008A33E1">
            <w:pPr>
              <w:rPr>
                <w:rFonts w:ascii="Times New Roman" w:hAnsi="Times New Roman" w:cs="Times New Roman"/>
              </w:rPr>
            </w:pPr>
            <w:r w:rsidRPr="008A33E1">
              <w:rPr>
                <w:rFonts w:ascii="Times New Roman" w:hAnsi="Times New Roman" w:cs="Times New Roman"/>
              </w:rPr>
              <w:t>Used as the core systems programming language to implement process control logic, memory handling, and low-level system call interception structures.</w:t>
            </w:r>
          </w:p>
        </w:tc>
      </w:tr>
      <w:tr w:rsidR="00775B75" w:rsidRPr="00BE607C" w14:paraId="641F642D" w14:textId="77777777">
        <w:trPr>
          <w:jc w:val="center"/>
        </w:trPr>
        <w:tc>
          <w:tcPr>
            <w:tcW w:w="5040" w:type="dxa"/>
          </w:tcPr>
          <w:p w14:paraId="189DF9D7" w14:textId="12AE2E4C" w:rsidR="00775B75" w:rsidRPr="00BE607C" w:rsidRDefault="008A33E1">
            <w:pPr>
              <w:rPr>
                <w:rFonts w:ascii="Times New Roman" w:hAnsi="Times New Roman" w:cs="Times New Roman"/>
              </w:rPr>
            </w:pPr>
            <w:r>
              <w:rPr>
                <w:rFonts w:ascii="Times New Roman" w:hAnsi="Times New Roman" w:cs="Times New Roman"/>
              </w:rPr>
              <w:t>GCC (GNU Compiler Collection)</w:t>
            </w:r>
          </w:p>
        </w:tc>
        <w:tc>
          <w:tcPr>
            <w:tcW w:w="5040" w:type="dxa"/>
          </w:tcPr>
          <w:p w14:paraId="7F86740F" w14:textId="318E2152" w:rsidR="00775B75" w:rsidRPr="00BE607C" w:rsidRDefault="008A33E1">
            <w:pPr>
              <w:rPr>
                <w:rFonts w:ascii="Times New Roman" w:hAnsi="Times New Roman" w:cs="Times New Roman"/>
              </w:rPr>
            </w:pPr>
            <w:r w:rsidRPr="008A33E1">
              <w:rPr>
                <w:rFonts w:ascii="Times New Roman" w:hAnsi="Times New Roman" w:cs="Times New Roman"/>
              </w:rPr>
              <w:t>Compiles the C source code into executable binaries with appropriate optimization and warning flags.</w:t>
            </w:r>
          </w:p>
        </w:tc>
      </w:tr>
      <w:tr w:rsidR="00775B75" w:rsidRPr="00BE607C" w14:paraId="3AECAB10" w14:textId="77777777">
        <w:trPr>
          <w:jc w:val="center"/>
        </w:trPr>
        <w:tc>
          <w:tcPr>
            <w:tcW w:w="5040" w:type="dxa"/>
          </w:tcPr>
          <w:p w14:paraId="2352EE96" w14:textId="0D4BC0CF" w:rsidR="00775B75" w:rsidRPr="00BE607C" w:rsidRDefault="008A33E1">
            <w:pPr>
              <w:rPr>
                <w:rFonts w:ascii="Times New Roman" w:hAnsi="Times New Roman" w:cs="Times New Roman"/>
              </w:rPr>
            </w:pPr>
            <w:r>
              <w:rPr>
                <w:rFonts w:ascii="Times New Roman" w:hAnsi="Times New Roman" w:cs="Times New Roman"/>
              </w:rPr>
              <w:t>GDB / Make</w:t>
            </w:r>
          </w:p>
        </w:tc>
        <w:tc>
          <w:tcPr>
            <w:tcW w:w="5040" w:type="dxa"/>
          </w:tcPr>
          <w:p w14:paraId="3F97BAF9" w14:textId="5EAD1226" w:rsidR="00775B75" w:rsidRPr="00BE607C" w:rsidRDefault="008A33E1">
            <w:pPr>
              <w:rPr>
                <w:rFonts w:ascii="Times New Roman" w:hAnsi="Times New Roman" w:cs="Times New Roman"/>
              </w:rPr>
            </w:pPr>
            <w:r w:rsidRPr="008A33E1">
              <w:rPr>
                <w:rFonts w:ascii="Times New Roman" w:hAnsi="Times New Roman" w:cs="Times New Roman"/>
              </w:rPr>
              <w:t xml:space="preserve">Used for debugging code execution flow, managing compilation dependencies, and automating the build process via </w:t>
            </w:r>
            <w:proofErr w:type="spellStart"/>
            <w:r w:rsidRPr="008A33E1">
              <w:rPr>
                <w:rFonts w:ascii="Times New Roman" w:hAnsi="Times New Roman" w:cs="Times New Roman"/>
              </w:rPr>
              <w:t>Makefiles</w:t>
            </w:r>
            <w:proofErr w:type="spellEnd"/>
            <w:r w:rsidRPr="008A33E1">
              <w:rPr>
                <w:rFonts w:ascii="Times New Roman" w:hAnsi="Times New Roman" w:cs="Times New Roman"/>
              </w:rPr>
              <w:t>.</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62D076E2" w14:textId="77777777" w:rsidR="008A33E1" w:rsidRDefault="008A33E1">
      <w:pPr>
        <w:rPr>
          <w:rFonts w:ascii="Times New Roman" w:hAnsi="Times New Roman" w:cs="Times New Roman"/>
          <w:bCs/>
          <w:sz w:val="24"/>
        </w:rPr>
      </w:pPr>
      <w:r w:rsidRPr="008A33E1">
        <w:rPr>
          <w:rFonts w:ascii="Times New Roman" w:hAnsi="Times New Roman" w:cs="Times New Roman"/>
          <w:b/>
          <w:sz w:val="24"/>
        </w:rPr>
        <w:t>Fully Functional Monitoring Utility:</w:t>
      </w:r>
      <w:r w:rsidRPr="008A33E1">
        <w:rPr>
          <w:rFonts w:ascii="Times New Roman" w:hAnsi="Times New Roman" w:cs="Times New Roman"/>
          <w:bCs/>
          <w:sz w:val="24"/>
        </w:rPr>
        <w:t xml:space="preserve"> A robust command-line application in C that successfully executes and traces target programs under Ubuntu. </w:t>
      </w:r>
    </w:p>
    <w:p w14:paraId="75BB7B11" w14:textId="77777777" w:rsidR="008A33E1" w:rsidRDefault="008A33E1">
      <w:pPr>
        <w:rPr>
          <w:rFonts w:ascii="Times New Roman" w:hAnsi="Times New Roman" w:cs="Times New Roman"/>
          <w:bCs/>
          <w:sz w:val="24"/>
        </w:rPr>
      </w:pPr>
      <w:r w:rsidRPr="008A33E1">
        <w:rPr>
          <w:rFonts w:ascii="Times New Roman" w:hAnsi="Times New Roman" w:cs="Times New Roman"/>
          <w:bCs/>
          <w:sz w:val="24"/>
        </w:rPr>
        <w:t xml:space="preserve"> </w:t>
      </w:r>
      <w:r w:rsidRPr="008A33E1">
        <w:rPr>
          <w:rFonts w:ascii="Times New Roman" w:hAnsi="Times New Roman" w:cs="Times New Roman"/>
          <w:b/>
          <w:sz w:val="24"/>
        </w:rPr>
        <w:t>Accurate System Call Logs</w:t>
      </w:r>
      <w:r w:rsidRPr="008A33E1">
        <w:rPr>
          <w:rFonts w:ascii="Times New Roman" w:hAnsi="Times New Roman" w:cs="Times New Roman"/>
          <w:bCs/>
          <w:sz w:val="24"/>
        </w:rPr>
        <w:t>: Detailed terminal output displaying itemized lists of intercepted system calls, including their identifying numbers, arguments, and return status codes.</w:t>
      </w:r>
    </w:p>
    <w:p w14:paraId="5CA01497" w14:textId="77777777" w:rsidR="008A33E1" w:rsidRDefault="008A33E1">
      <w:pPr>
        <w:rPr>
          <w:rFonts w:ascii="Times New Roman" w:hAnsi="Times New Roman" w:cs="Times New Roman"/>
          <w:bCs/>
          <w:sz w:val="24"/>
        </w:rPr>
      </w:pPr>
      <w:r w:rsidRPr="008A33E1">
        <w:rPr>
          <w:rFonts w:ascii="Times New Roman" w:hAnsi="Times New Roman" w:cs="Times New Roman"/>
          <w:b/>
          <w:sz w:val="24"/>
        </w:rPr>
        <w:lastRenderedPageBreak/>
        <w:t>Performance and Frequency Metrics</w:t>
      </w:r>
      <w:r w:rsidRPr="008A33E1">
        <w:rPr>
          <w:rFonts w:ascii="Times New Roman" w:hAnsi="Times New Roman" w:cs="Times New Roman"/>
          <w:bCs/>
          <w:sz w:val="24"/>
        </w:rPr>
        <w:t>: A structured summary report detailing execution frequency and latency overhead for each unique system call invoked by the target program.</w:t>
      </w:r>
    </w:p>
    <w:p w14:paraId="169A9F1D" w14:textId="346D353C" w:rsidR="008A33E1" w:rsidRPr="008A33E1" w:rsidRDefault="008A33E1">
      <w:pPr>
        <w:rPr>
          <w:rFonts w:ascii="Times New Roman" w:hAnsi="Times New Roman" w:cs="Times New Roman"/>
          <w:bCs/>
          <w:sz w:val="24"/>
        </w:rPr>
      </w:pPr>
      <w:r w:rsidRPr="008A33E1">
        <w:rPr>
          <w:rFonts w:ascii="Times New Roman" w:hAnsi="Times New Roman" w:cs="Times New Roman"/>
          <w:b/>
          <w:sz w:val="24"/>
        </w:rPr>
        <w:t>Comprehensive Project Artifacts</w:t>
      </w:r>
      <w:r w:rsidRPr="008A33E1">
        <w:rPr>
          <w:rFonts w:ascii="Times New Roman" w:hAnsi="Times New Roman" w:cs="Times New Roman"/>
          <w:bCs/>
          <w:sz w:val="24"/>
        </w:rPr>
        <w:t xml:space="preserve">: Complete source code, a functional </w:t>
      </w:r>
      <w:proofErr w:type="spellStart"/>
      <w:r w:rsidRPr="008A33E1">
        <w:rPr>
          <w:rFonts w:ascii="Times New Roman" w:hAnsi="Times New Roman" w:cs="Times New Roman"/>
          <w:bCs/>
          <w:sz w:val="24"/>
        </w:rPr>
        <w:t>Makefile</w:t>
      </w:r>
      <w:proofErr w:type="spellEnd"/>
      <w:r w:rsidRPr="008A33E1">
        <w:rPr>
          <w:rFonts w:ascii="Times New Roman" w:hAnsi="Times New Roman" w:cs="Times New Roman"/>
          <w:bCs/>
          <w:sz w:val="24"/>
        </w:rPr>
        <w:t xml:space="preserve"> for building the application, and test case results verifying error handling and performance tracking.</w:t>
      </w:r>
    </w:p>
    <w:p w14:paraId="46AF30D1" w14:textId="2E30863D"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5089DDC8"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8A33E1" w:rsidRPr="008A33E1">
        <w:rPr>
          <w:rFonts w:ascii="Times New Roman" w:hAnsi="Times New Roman" w:cs="Times New Roman"/>
        </w:rPr>
        <w:t>https://github.com/pavansaipps2-cmd/System-Calls---OSSP-</w:t>
      </w:r>
    </w:p>
    <w:p w14:paraId="74CC5056" w14:textId="246248C1"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8A33E1">
        <w:rPr>
          <w:rFonts w:ascii="Times New Roman" w:hAnsi="Times New Roman" w:cs="Times New Roman"/>
        </w:rPr>
        <w:t xml:space="preserve"> Yes</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64640C26"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008A33E1">
        <w:rPr>
          <w:rFonts w:ascii="Times New Roman" w:hAnsi="Times New Roman" w:cs="Times New Roman"/>
        </w:rPr>
        <w:t xml:space="preserve">   </w:t>
      </w:r>
    </w:p>
    <w:p w14:paraId="7E66A256" w14:textId="24142F39"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w:t>
      </w:r>
    </w:p>
    <w:p w14:paraId="426EB14E" w14:textId="6D32F9EC"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1C679039" w14:textId="32C23F28"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w:t>
      </w:r>
    </w:p>
    <w:p w14:paraId="4C149201" w14:textId="681D8EE0"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w:t>
      </w:r>
    </w:p>
    <w:p w14:paraId="4C320C26" w14:textId="71C0BF6A"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B01"/>
    <w:rsid w:val="004D500E"/>
    <w:rsid w:val="00735B34"/>
    <w:rsid w:val="00756E12"/>
    <w:rsid w:val="00775B75"/>
    <w:rsid w:val="008A33E1"/>
    <w:rsid w:val="00AA1D8D"/>
    <w:rsid w:val="00B47730"/>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1054</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Sai</cp:lastModifiedBy>
  <cp:revision>3</cp:revision>
  <dcterms:created xsi:type="dcterms:W3CDTF">2013-12-23T23:15:00Z</dcterms:created>
  <dcterms:modified xsi:type="dcterms:W3CDTF">2026-08-28T03:39:00Z</dcterms:modified>
  <cp:category/>
</cp:coreProperties>
</file>